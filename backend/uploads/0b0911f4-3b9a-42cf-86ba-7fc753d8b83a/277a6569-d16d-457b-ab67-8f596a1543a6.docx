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71BB" w14:textId="5B610A6B" w:rsidR="006F28C6" w:rsidRPr="00E00CC4" w:rsidRDefault="00E3182C" w:rsidP="00E00CC4">
      <w:pPr>
        <w:pStyle w:val="Title"/>
        <w:pBdr>
          <w:bottom w:val="single" w:sz="8" w:space="31" w:color="4F81BD" w:themeColor="accent1"/>
        </w:pBdr>
        <w:rPr>
          <w:b/>
          <w:bCs/>
        </w:rPr>
      </w:pPr>
      <w:r>
        <w:t xml:space="preserve">         </w:t>
      </w:r>
      <w:r w:rsidR="006F28C6">
        <w:t xml:space="preserve">               </w:t>
      </w:r>
      <w:r w:rsidRPr="00E00CC4">
        <w:rPr>
          <w:b/>
          <w:bCs/>
        </w:rPr>
        <w:t>OM BHOY</w:t>
      </w:r>
      <w:r w:rsidR="00BC3076" w:rsidRPr="00E00CC4">
        <w:rPr>
          <w:b/>
          <w:bCs/>
        </w:rPr>
        <w:t>AR</w:t>
      </w:r>
    </w:p>
    <w:p w14:paraId="0EB11485" w14:textId="2917EB0E" w:rsidR="006F28C6" w:rsidRDefault="006F28C6" w:rsidP="006F28C6">
      <w:pPr>
        <w:spacing w:line="240" w:lineRule="auto"/>
        <w:rPr>
          <w:sz w:val="18"/>
          <w:szCs w:val="18"/>
        </w:rPr>
      </w:pPr>
      <w:r w:rsidRPr="006F28C6">
        <w:rPr>
          <w:sz w:val="18"/>
          <w:szCs w:val="18"/>
        </w:rPr>
        <w:t xml:space="preserve">Phone: +919322139718                                       </w:t>
      </w:r>
      <w:r>
        <w:rPr>
          <w:sz w:val="18"/>
          <w:szCs w:val="18"/>
        </w:rPr>
        <w:t xml:space="preserve">                     </w:t>
      </w:r>
      <w:r w:rsidRPr="006F28C6">
        <w:rPr>
          <w:sz w:val="18"/>
          <w:szCs w:val="18"/>
        </w:rPr>
        <w:t xml:space="preserve">LinkedIn: </w:t>
      </w:r>
      <w:hyperlink r:id="rId6" w:history="1">
        <w:r w:rsidRPr="006F28C6">
          <w:rPr>
            <w:rStyle w:val="Hyperlink"/>
            <w:sz w:val="18"/>
            <w:szCs w:val="18"/>
          </w:rPr>
          <w:t>www.linkedin.com/in/om-bhoyar-310691385</w:t>
        </w:r>
      </w:hyperlink>
    </w:p>
    <w:p w14:paraId="6BE5F914" w14:textId="5BA2DDFF" w:rsidR="006F28C6" w:rsidRPr="006F28C6" w:rsidRDefault="006F28C6" w:rsidP="00E00CC4">
      <w:pPr>
        <w:pBdr>
          <w:bottom w:val="single" w:sz="4" w:space="1" w:color="auto"/>
        </w:pBd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Mail: ombhoyar151@gmail.com</w:t>
      </w:r>
    </w:p>
    <w:p w14:paraId="575928D0" w14:textId="127F9127" w:rsidR="007A655E" w:rsidRPr="007A655E" w:rsidRDefault="00000000" w:rsidP="00E00CC4">
      <w:pPr>
        <w:pStyle w:val="Heading1"/>
      </w:pPr>
      <w:r>
        <w:t>PROFILE</w:t>
      </w:r>
    </w:p>
    <w:p w14:paraId="61639826" w14:textId="68F5E279" w:rsidR="00D46E7F" w:rsidRPr="00E3182C" w:rsidRDefault="00000000">
      <w:pPr>
        <w:rPr>
          <w:rFonts w:ascii="Times New Roman" w:hAnsi="Times New Roman" w:cs="Times New Roman"/>
        </w:rPr>
      </w:pPr>
      <w:r w:rsidRPr="00E3182C">
        <w:rPr>
          <w:rFonts w:ascii="Times New Roman" w:hAnsi="Times New Roman" w:cs="Times New Roman"/>
        </w:rPr>
        <w:t>Motivated and detail-oriented DevOps Engineer with a strong foundation in software development and system operations. Pas</w:t>
      </w:r>
      <w:r w:rsidR="00BC3076" w:rsidRPr="00E3182C">
        <w:rPr>
          <w:rFonts w:ascii="Times New Roman" w:hAnsi="Times New Roman" w:cs="Times New Roman"/>
        </w:rPr>
        <w:t>si</w:t>
      </w:r>
      <w:r w:rsidRPr="00E3182C">
        <w:rPr>
          <w:rFonts w:ascii="Times New Roman" w:hAnsi="Times New Roman" w:cs="Times New Roman"/>
        </w:rPr>
        <w:t>onate about automation, continuous integration and deployment, and cloud technologies. Eager to apply technical skills and continuously learn new tools and technologies in a dynamic environment.</w:t>
      </w:r>
    </w:p>
    <w:p w14:paraId="22E12C55" w14:textId="77777777" w:rsidR="0045565B" w:rsidRDefault="00000000" w:rsidP="00855C9A">
      <w:pPr>
        <w:pStyle w:val="Heading1"/>
        <w:pBdr>
          <w:bottom w:val="single" w:sz="4" w:space="1" w:color="auto"/>
        </w:pBdr>
      </w:pPr>
      <w:r>
        <w:t>SKILLS</w:t>
      </w:r>
    </w:p>
    <w:p w14:paraId="594A45ED" w14:textId="27B68648" w:rsidR="00BC3076" w:rsidRPr="00E3182C" w:rsidRDefault="00000000">
      <w:pPr>
        <w:rPr>
          <w:rFonts w:ascii="Times New Roman" w:hAnsi="Times New Roman" w:cs="Times New Roman"/>
        </w:rPr>
      </w:pPr>
      <w:r w:rsidRPr="00E3182C">
        <w:rPr>
          <w:rFonts w:ascii="Times New Roman" w:hAnsi="Times New Roman" w:cs="Times New Roman"/>
          <w:b/>
          <w:bCs/>
        </w:rPr>
        <w:t>DevOps Tools:</w:t>
      </w:r>
      <w:r w:rsidRPr="00E3182C">
        <w:rPr>
          <w:rFonts w:ascii="Times New Roman" w:hAnsi="Times New Roman" w:cs="Times New Roman"/>
        </w:rPr>
        <w:t xml:space="preserve"> Docker, </w:t>
      </w:r>
      <w:proofErr w:type="gramStart"/>
      <w:r w:rsidRPr="00E3182C">
        <w:rPr>
          <w:rFonts w:ascii="Times New Roman" w:hAnsi="Times New Roman" w:cs="Times New Roman"/>
        </w:rPr>
        <w:t>Kubernetes ,</w:t>
      </w:r>
      <w:proofErr w:type="gramEnd"/>
      <w:r w:rsidRPr="00E3182C">
        <w:rPr>
          <w:rFonts w:ascii="Times New Roman" w:hAnsi="Times New Roman" w:cs="Times New Roman"/>
        </w:rPr>
        <w:t xml:space="preserve"> Jenkins, GitHub Actions</w:t>
      </w:r>
      <w:r w:rsidRPr="00E3182C">
        <w:rPr>
          <w:rFonts w:ascii="Times New Roman" w:hAnsi="Times New Roman" w:cs="Times New Roman"/>
        </w:rPr>
        <w:br/>
      </w:r>
      <w:r w:rsidRPr="00E3182C">
        <w:rPr>
          <w:rFonts w:ascii="Times New Roman" w:hAnsi="Times New Roman" w:cs="Times New Roman"/>
          <w:b/>
          <w:bCs/>
        </w:rPr>
        <w:t>Cloud Platforms</w:t>
      </w:r>
      <w:r w:rsidRPr="00E3182C">
        <w:rPr>
          <w:rFonts w:ascii="Times New Roman" w:hAnsi="Times New Roman" w:cs="Times New Roman"/>
        </w:rPr>
        <w:t xml:space="preserve">: AWS </w:t>
      </w:r>
      <w:r w:rsidRPr="00E3182C">
        <w:rPr>
          <w:rFonts w:ascii="Times New Roman" w:hAnsi="Times New Roman" w:cs="Times New Roman"/>
        </w:rPr>
        <w:br/>
      </w:r>
      <w:r w:rsidRPr="0034036F">
        <w:rPr>
          <w:rFonts w:ascii="Times New Roman" w:hAnsi="Times New Roman" w:cs="Times New Roman"/>
          <w:b/>
          <w:bCs/>
        </w:rPr>
        <w:t>Scripting:</w:t>
      </w:r>
      <w:r w:rsidRPr="00E3182C">
        <w:rPr>
          <w:rFonts w:ascii="Times New Roman" w:hAnsi="Times New Roman" w:cs="Times New Roman"/>
        </w:rPr>
        <w:t xml:space="preserve"> Python, Bash</w:t>
      </w:r>
      <w:r w:rsidRPr="00E3182C">
        <w:rPr>
          <w:rFonts w:ascii="Times New Roman" w:hAnsi="Times New Roman" w:cs="Times New Roman"/>
        </w:rPr>
        <w:br/>
      </w:r>
      <w:r w:rsidRPr="0034036F">
        <w:rPr>
          <w:rFonts w:ascii="Times New Roman" w:hAnsi="Times New Roman" w:cs="Times New Roman"/>
          <w:b/>
          <w:bCs/>
        </w:rPr>
        <w:t>Version Control:</w:t>
      </w:r>
      <w:r w:rsidRPr="00E3182C">
        <w:rPr>
          <w:rFonts w:ascii="Times New Roman" w:hAnsi="Times New Roman" w:cs="Times New Roman"/>
        </w:rPr>
        <w:t xml:space="preserve"> Git &amp; GitHub</w:t>
      </w:r>
      <w:r w:rsidRPr="00E3182C">
        <w:rPr>
          <w:rFonts w:ascii="Times New Roman" w:hAnsi="Times New Roman" w:cs="Times New Roman"/>
        </w:rPr>
        <w:br/>
      </w:r>
      <w:r w:rsidRPr="0034036F">
        <w:rPr>
          <w:rFonts w:ascii="Times New Roman" w:hAnsi="Times New Roman" w:cs="Times New Roman"/>
          <w:b/>
          <w:bCs/>
        </w:rPr>
        <w:t>Operating Systems:</w:t>
      </w:r>
      <w:r w:rsidRPr="00E3182C">
        <w:rPr>
          <w:rFonts w:ascii="Times New Roman" w:hAnsi="Times New Roman" w:cs="Times New Roman"/>
        </w:rPr>
        <w:t xml:space="preserve"> Linux</w:t>
      </w:r>
      <w:r w:rsidRPr="00E3182C">
        <w:rPr>
          <w:rFonts w:ascii="Times New Roman" w:hAnsi="Times New Roman" w:cs="Times New Roman"/>
        </w:rPr>
        <w:br/>
      </w:r>
      <w:r w:rsidRPr="0034036F">
        <w:rPr>
          <w:rFonts w:ascii="Times New Roman" w:hAnsi="Times New Roman" w:cs="Times New Roman"/>
          <w:b/>
          <w:bCs/>
        </w:rPr>
        <w:t>Monitoring Tools</w:t>
      </w:r>
      <w:r w:rsidRPr="00E3182C">
        <w:rPr>
          <w:rFonts w:ascii="Times New Roman" w:hAnsi="Times New Roman" w:cs="Times New Roman"/>
        </w:rPr>
        <w:t>: Prometheus, Grafana (Basics)</w:t>
      </w:r>
      <w:r w:rsidRPr="00E3182C">
        <w:rPr>
          <w:rFonts w:ascii="Times New Roman" w:hAnsi="Times New Roman" w:cs="Times New Roman"/>
        </w:rPr>
        <w:br/>
      </w:r>
      <w:r w:rsidRPr="0034036F">
        <w:rPr>
          <w:rFonts w:ascii="Times New Roman" w:hAnsi="Times New Roman" w:cs="Times New Roman"/>
          <w:b/>
          <w:bCs/>
        </w:rPr>
        <w:t>Soft Skills</w:t>
      </w:r>
      <w:r w:rsidRPr="00E3182C">
        <w:rPr>
          <w:rFonts w:ascii="Times New Roman" w:hAnsi="Times New Roman" w:cs="Times New Roman"/>
        </w:rPr>
        <w:t>: Problem Solving, Communication, Teamwork, Adaptability</w:t>
      </w:r>
    </w:p>
    <w:p w14:paraId="2F5C43EE" w14:textId="77777777" w:rsidR="0045565B" w:rsidRDefault="00000000" w:rsidP="00855C9A">
      <w:pPr>
        <w:pStyle w:val="Heading1"/>
        <w:pBdr>
          <w:bottom w:val="single" w:sz="4" w:space="1" w:color="auto"/>
        </w:pBdr>
      </w:pPr>
      <w:r>
        <w:t>PROJECTS</w:t>
      </w:r>
    </w:p>
    <w:p w14:paraId="6EFAF6B3" w14:textId="22E8E50C" w:rsidR="005B38EB" w:rsidRPr="005B38EB" w:rsidRDefault="00BC3076" w:rsidP="005B38EB">
      <w:pPr>
        <w:rPr>
          <w:rFonts w:ascii="Times New Roman" w:hAnsi="Times New Roman" w:cs="Times New Roman"/>
          <w:b/>
          <w:bCs/>
        </w:rPr>
      </w:pPr>
      <w:r w:rsidRPr="005B38EB">
        <w:rPr>
          <w:rFonts w:ascii="Times New Roman" w:hAnsi="Times New Roman" w:cs="Times New Roman"/>
          <w:b/>
          <w:bCs/>
        </w:rPr>
        <w:t>Built basic CI/CD pipelines using GitHub Actions</w:t>
      </w:r>
      <w:r w:rsidR="0034036F" w:rsidRPr="005B38EB">
        <w:rPr>
          <w:rFonts w:ascii="Times New Roman" w:hAnsi="Times New Roman" w:cs="Times New Roman"/>
          <w:lang w:val="en-IN"/>
        </w:rPr>
        <w:br/>
      </w:r>
      <w:r w:rsidR="005B38EB" w:rsidRPr="005B38EB">
        <w:rPr>
          <w:rFonts w:ascii="Times New Roman" w:hAnsi="Times New Roman" w:cs="Times New Roman"/>
          <w:lang w:val="en-IN"/>
        </w:rPr>
        <w:t>-</w:t>
      </w:r>
      <w:r w:rsidR="0034036F" w:rsidRPr="005B38EB">
        <w:rPr>
          <w:rFonts w:ascii="Times New Roman" w:hAnsi="Times New Roman" w:cs="Times New Roman"/>
          <w:lang w:val="en-IN"/>
        </w:rPr>
        <w:t xml:space="preserve">Set up workflows to automatically build the application whenever code was pushed to the </w:t>
      </w:r>
      <w:r w:rsidR="005B38EB" w:rsidRPr="005B38EB">
        <w:rPr>
          <w:rFonts w:ascii="Times New Roman" w:hAnsi="Times New Roman" w:cs="Times New Roman"/>
          <w:lang w:val="en-IN"/>
        </w:rPr>
        <w:t>-------</w:t>
      </w:r>
      <w:r w:rsidR="0034036F" w:rsidRPr="005B38EB">
        <w:rPr>
          <w:rFonts w:ascii="Times New Roman" w:hAnsi="Times New Roman" w:cs="Times New Roman"/>
          <w:lang w:val="en-IN"/>
        </w:rPr>
        <w:t>repository, ensuring consistent and error-free builds</w:t>
      </w:r>
      <w:r w:rsidR="005B38EB" w:rsidRPr="005B38EB">
        <w:rPr>
          <w:rFonts w:ascii="Times New Roman" w:hAnsi="Times New Roman" w:cs="Times New Roman"/>
          <w:lang w:val="en-IN"/>
        </w:rPr>
        <w:t xml:space="preserve">.                                                                            </w:t>
      </w:r>
      <w:r w:rsidR="0034036F" w:rsidRPr="005B38EB">
        <w:rPr>
          <w:rFonts w:ascii="Times New Roman" w:hAnsi="Times New Roman" w:cs="Times New Roman"/>
          <w:lang w:val="en-IN"/>
        </w:rPr>
        <w:t>Integrated Continuous Testing</w:t>
      </w:r>
      <w:r w:rsidR="005B38EB" w:rsidRPr="005B38EB">
        <w:rPr>
          <w:rFonts w:ascii="Times New Roman" w:hAnsi="Times New Roman" w:cs="Times New Roman"/>
          <w:lang w:val="en-IN"/>
        </w:rPr>
        <w:t xml:space="preserve"> </w:t>
      </w:r>
      <w:r w:rsidR="0034036F" w:rsidRPr="005B38EB">
        <w:rPr>
          <w:rFonts w:ascii="Times New Roman" w:hAnsi="Times New Roman" w:cs="Times New Roman"/>
          <w:lang w:val="en-IN"/>
        </w:rPr>
        <w:t>Configured the pipeline to run unit and/or integration tests on every commit, helping catch bugs early in the development cycle</w:t>
      </w:r>
      <w:r w:rsidR="005B38EB" w:rsidRPr="005B38EB">
        <w:rPr>
          <w:rFonts w:ascii="Times New Roman" w:hAnsi="Times New Roman" w:cs="Times New Roman"/>
          <w:lang w:val="en-IN"/>
        </w:rPr>
        <w:t xml:space="preserve">.                                                                                                                  </w:t>
      </w:r>
      <w:r w:rsidR="0034036F" w:rsidRPr="005B38EB">
        <w:rPr>
          <w:rFonts w:ascii="Times New Roman" w:hAnsi="Times New Roman" w:cs="Times New Roman"/>
          <w:lang w:val="en-IN"/>
        </w:rPr>
        <w:t>Enabled Continuous Deployment</w:t>
      </w:r>
      <w:r w:rsidR="005B38EB" w:rsidRPr="005B38EB">
        <w:rPr>
          <w:rFonts w:ascii="Times New Roman" w:hAnsi="Times New Roman" w:cs="Times New Roman"/>
          <w:lang w:val="en-IN"/>
        </w:rPr>
        <w:t xml:space="preserve"> </w:t>
      </w:r>
      <w:r w:rsidR="0034036F" w:rsidRPr="005B38EB">
        <w:rPr>
          <w:rFonts w:ascii="Times New Roman" w:hAnsi="Times New Roman" w:cs="Times New Roman"/>
          <w:lang w:val="en-IN"/>
        </w:rPr>
        <w:t>Implemented automatic deployment to a staging or production environment after successful builds and tests, reducing manual intervention.</w:t>
      </w:r>
      <w:r w:rsidR="005B38EB" w:rsidRPr="005B38EB">
        <w:rPr>
          <w:rFonts w:ascii="Times New Roman" w:hAnsi="Times New Roman" w:cs="Times New Roman"/>
          <w:b/>
          <w:bCs/>
        </w:rPr>
        <w:t xml:space="preserve">                    </w:t>
      </w:r>
      <w:r w:rsidRPr="005B38EB">
        <w:rPr>
          <w:rFonts w:ascii="Times New Roman" w:hAnsi="Times New Roman" w:cs="Times New Roman"/>
          <w:b/>
          <w:bCs/>
        </w:rPr>
        <w:t>2. Worked on containerizing applications using Docker</w:t>
      </w:r>
      <w:r w:rsidR="00855C9A" w:rsidRPr="005B38EB">
        <w:rPr>
          <w:rFonts w:ascii="Times New Roman" w:hAnsi="Times New Roman" w:cs="Times New Roman"/>
          <w:b/>
          <w:bCs/>
        </w:rPr>
        <w:t>.</w:t>
      </w:r>
    </w:p>
    <w:p w14:paraId="046BD013" w14:textId="77777777" w:rsidR="00B8566D" w:rsidRDefault="0034036F" w:rsidP="0034036F">
      <w:pPr>
        <w:rPr>
          <w:rFonts w:ascii="Times New Roman" w:hAnsi="Times New Roman" w:cs="Times New Roman"/>
          <w:b/>
          <w:bCs/>
        </w:rPr>
      </w:pPr>
      <w:r w:rsidRPr="0034036F">
        <w:rPr>
          <w:rFonts w:ascii="Times New Roman" w:hAnsi="Times New Roman" w:cs="Times New Roman"/>
          <w:lang w:val="en-IN"/>
        </w:rPr>
        <w:t>Containerized Applications for Consistency</w:t>
      </w:r>
      <w:r w:rsidRPr="0034036F">
        <w:rPr>
          <w:rFonts w:ascii="Times New Roman" w:hAnsi="Times New Roman" w:cs="Times New Roman"/>
          <w:lang w:val="en-IN"/>
        </w:rPr>
        <w:br/>
        <w:t>Packaged applications and their dependencies into Docker containers to ensure consistent behavi</w:t>
      </w:r>
      <w:r w:rsidR="00855C9A">
        <w:rPr>
          <w:rFonts w:ascii="Times New Roman" w:hAnsi="Times New Roman" w:cs="Times New Roman"/>
          <w:lang w:val="en-IN"/>
        </w:rPr>
        <w:t>our</w:t>
      </w:r>
      <w:r w:rsidRPr="0034036F">
        <w:rPr>
          <w:rFonts w:ascii="Times New Roman" w:hAnsi="Times New Roman" w:cs="Times New Roman"/>
          <w:lang w:val="en-IN"/>
        </w:rPr>
        <w:t xml:space="preserve"> across development, testing, and production environments. </w:t>
      </w:r>
    </w:p>
    <w:p w14:paraId="2C3C8577" w14:textId="77777777" w:rsidR="00481F25" w:rsidRDefault="0034036F" w:rsidP="0034036F">
      <w:pPr>
        <w:rPr>
          <w:rFonts w:ascii="Times New Roman" w:hAnsi="Times New Roman" w:cs="Times New Roman"/>
          <w:b/>
          <w:bCs/>
        </w:rPr>
      </w:pPr>
      <w:r w:rsidRPr="0034036F">
        <w:rPr>
          <w:rFonts w:ascii="Times New Roman" w:hAnsi="Times New Roman" w:cs="Times New Roman"/>
          <w:lang w:val="en-IN"/>
        </w:rPr>
        <w:t>Created and Optimized Docker</w:t>
      </w:r>
      <w:r w:rsidR="00855C9A">
        <w:rPr>
          <w:rFonts w:ascii="Times New Roman" w:hAnsi="Times New Roman" w:cs="Times New Roman"/>
          <w:lang w:val="en-IN"/>
        </w:rPr>
        <w:t xml:space="preserve"> </w:t>
      </w:r>
      <w:r w:rsidRPr="0034036F">
        <w:rPr>
          <w:rFonts w:ascii="Times New Roman" w:hAnsi="Times New Roman" w:cs="Times New Roman"/>
          <w:lang w:val="en-IN"/>
        </w:rPr>
        <w:t>files</w:t>
      </w:r>
      <w:r w:rsidRPr="0034036F">
        <w:rPr>
          <w:rFonts w:ascii="Times New Roman" w:hAnsi="Times New Roman" w:cs="Times New Roman"/>
          <w:lang w:val="en-IN"/>
        </w:rPr>
        <w:br/>
        <w:t>Wrote efficient Docker</w:t>
      </w:r>
      <w:r w:rsidR="00855C9A">
        <w:rPr>
          <w:rFonts w:ascii="Times New Roman" w:hAnsi="Times New Roman" w:cs="Times New Roman"/>
          <w:lang w:val="en-IN"/>
        </w:rPr>
        <w:t xml:space="preserve"> </w:t>
      </w:r>
      <w:r w:rsidRPr="0034036F">
        <w:rPr>
          <w:rFonts w:ascii="Times New Roman" w:hAnsi="Times New Roman" w:cs="Times New Roman"/>
          <w:lang w:val="en-IN"/>
        </w:rPr>
        <w:t xml:space="preserve">files to build lightweight and secure images, reducing image size and improving performance. </w:t>
      </w:r>
    </w:p>
    <w:p w14:paraId="7840DAD9" w14:textId="17A4E6F2" w:rsidR="0034036F" w:rsidRPr="00481F25" w:rsidRDefault="0034036F" w:rsidP="0034036F">
      <w:pPr>
        <w:rPr>
          <w:rFonts w:ascii="Times New Roman" w:hAnsi="Times New Roman" w:cs="Times New Roman"/>
          <w:b/>
          <w:bCs/>
        </w:rPr>
      </w:pPr>
      <w:r w:rsidRPr="0034036F">
        <w:rPr>
          <w:rFonts w:ascii="Times New Roman" w:hAnsi="Times New Roman" w:cs="Times New Roman"/>
          <w:lang w:val="en-IN"/>
        </w:rPr>
        <w:lastRenderedPageBreak/>
        <w:t>Managed Multi-Container Setups</w:t>
      </w:r>
      <w:r w:rsidR="00B8566D">
        <w:rPr>
          <w:rFonts w:ascii="Times New Roman" w:hAnsi="Times New Roman" w:cs="Times New Roman"/>
          <w:lang w:val="en-IN"/>
        </w:rPr>
        <w:t xml:space="preserve"> </w:t>
      </w:r>
      <w:r w:rsidRPr="0034036F">
        <w:rPr>
          <w:rFonts w:ascii="Times New Roman" w:hAnsi="Times New Roman" w:cs="Times New Roman"/>
          <w:lang w:val="en-IN"/>
        </w:rPr>
        <w:t xml:space="preserve">Used tools like Docker Compose to define and run multi-container applications, enabling seamless interaction between services like databases and APIs. </w:t>
      </w:r>
    </w:p>
    <w:p w14:paraId="4696E27E" w14:textId="49E817D0" w:rsidR="00481F25" w:rsidRPr="00481F25" w:rsidRDefault="00BC3076" w:rsidP="00855C9A">
      <w:pPr>
        <w:rPr>
          <w:rFonts w:ascii="Times New Roman" w:hAnsi="Times New Roman" w:cs="Times New Roman"/>
          <w:lang w:val="en-IN"/>
        </w:rPr>
      </w:pPr>
      <w:r w:rsidRPr="0034036F">
        <w:rPr>
          <w:rFonts w:ascii="Times New Roman" w:hAnsi="Times New Roman" w:cs="Times New Roman"/>
          <w:b/>
          <w:bCs/>
        </w:rPr>
        <w:t>Explored cloud deployment and automation practices</w:t>
      </w:r>
      <w:r w:rsidR="00855C9A">
        <w:rPr>
          <w:rFonts w:ascii="Times New Roman" w:hAnsi="Times New Roman" w:cs="Times New Roman"/>
          <w:b/>
          <w:bCs/>
        </w:rPr>
        <w:t>.</w:t>
      </w:r>
      <w:r w:rsidR="00B8566D">
        <w:rPr>
          <w:rFonts w:ascii="Times New Roman" w:hAnsi="Times New Roman" w:cs="Times New Roman"/>
          <w:b/>
          <w:bCs/>
        </w:rPr>
        <w:t xml:space="preserve">                                              </w:t>
      </w:r>
    </w:p>
    <w:p w14:paraId="66A2BF8C" w14:textId="3FA56169" w:rsidR="00855C9A" w:rsidRPr="00B8566D" w:rsidRDefault="00B8566D" w:rsidP="00855C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855C9A" w:rsidRPr="00855C9A">
        <w:rPr>
          <w:rFonts w:ascii="Times New Roman" w:hAnsi="Times New Roman" w:cs="Times New Roman"/>
          <w:lang w:val="en-IN"/>
        </w:rPr>
        <w:t xml:space="preserve"> Deployed Applications on Cloud Platforms</w:t>
      </w:r>
      <w:r>
        <w:rPr>
          <w:rFonts w:ascii="Times New Roman" w:hAnsi="Times New Roman" w:cs="Times New Roman"/>
          <w:lang w:val="en-IN"/>
        </w:rPr>
        <w:t xml:space="preserve"> </w:t>
      </w:r>
      <w:r w:rsidR="00855C9A" w:rsidRPr="00855C9A">
        <w:rPr>
          <w:rFonts w:ascii="Times New Roman" w:hAnsi="Times New Roman" w:cs="Times New Roman"/>
          <w:lang w:val="en-IN"/>
        </w:rPr>
        <w:t xml:space="preserve">Explored deploying applications on cloud services like Amazon Web Services or Microsoft Azure, gaining hands-on experience with real-world hosting environments.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</w:t>
      </w:r>
      <w:r w:rsidR="00855C9A" w:rsidRPr="00855C9A">
        <w:rPr>
          <w:rFonts w:ascii="Times New Roman" w:hAnsi="Times New Roman" w:cs="Times New Roman"/>
          <w:lang w:val="en-IN"/>
        </w:rPr>
        <w:t>Automated Infrastructure Setup</w:t>
      </w:r>
      <w:r>
        <w:rPr>
          <w:rFonts w:ascii="Times New Roman" w:hAnsi="Times New Roman" w:cs="Times New Roman"/>
          <w:lang w:val="en-IN"/>
        </w:rPr>
        <w:t xml:space="preserve"> </w:t>
      </w:r>
      <w:r w:rsidR="00855C9A" w:rsidRPr="00855C9A">
        <w:rPr>
          <w:rFonts w:ascii="Times New Roman" w:hAnsi="Times New Roman" w:cs="Times New Roman"/>
          <w:lang w:val="en-IN"/>
        </w:rPr>
        <w:t xml:space="preserve">Learned and implemented basic infrastructure automation practices to provision and configure cloud resources efficiently.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</w:t>
      </w:r>
      <w:r w:rsidR="00855C9A" w:rsidRPr="00855C9A">
        <w:rPr>
          <w:rFonts w:ascii="Times New Roman" w:hAnsi="Times New Roman" w:cs="Times New Roman"/>
          <w:lang w:val="en-IN"/>
        </w:rPr>
        <w:t>Integrated CI/CD with Cloud Deployment</w:t>
      </w:r>
      <w:r>
        <w:rPr>
          <w:rFonts w:ascii="Times New Roman" w:hAnsi="Times New Roman" w:cs="Times New Roman"/>
          <w:lang w:val="en-IN"/>
        </w:rPr>
        <w:t xml:space="preserve"> </w:t>
      </w:r>
      <w:r w:rsidR="00855C9A" w:rsidRPr="00855C9A">
        <w:rPr>
          <w:rFonts w:ascii="Times New Roman" w:hAnsi="Times New Roman" w:cs="Times New Roman"/>
          <w:lang w:val="en-IN"/>
        </w:rPr>
        <w:t xml:space="preserve">Connected CI/CD pipelines (e.g., using GitHub Actions) to automate application deployment to cloud environments after successful builds.  </w:t>
      </w:r>
    </w:p>
    <w:p w14:paraId="75807573" w14:textId="7750FC04" w:rsidR="0045565B" w:rsidRDefault="00000000" w:rsidP="00855C9A">
      <w:pPr>
        <w:pStyle w:val="Heading1"/>
        <w:pBdr>
          <w:bottom w:val="single" w:sz="4" w:space="1" w:color="auto"/>
        </w:pBdr>
      </w:pPr>
      <w:r>
        <w:t>EDUCATION</w:t>
      </w:r>
    </w:p>
    <w:p w14:paraId="5C26AB85" w14:textId="449365F9" w:rsidR="0045565B" w:rsidRPr="00855C9A" w:rsidRDefault="00000000">
      <w:pPr>
        <w:rPr>
          <w:rFonts w:ascii="Times New Roman" w:hAnsi="Times New Roman" w:cs="Times New Roman"/>
        </w:rPr>
      </w:pPr>
      <w:r w:rsidRPr="00855C9A">
        <w:rPr>
          <w:rFonts w:ascii="Times New Roman" w:hAnsi="Times New Roman" w:cs="Times New Roman"/>
        </w:rPr>
        <w:t>GWCET, Nagpur</w:t>
      </w:r>
      <w:r w:rsidRPr="00855C9A">
        <w:rPr>
          <w:rFonts w:ascii="Times New Roman" w:hAnsi="Times New Roman" w:cs="Times New Roman"/>
        </w:rPr>
        <w:br/>
        <w:t>B.Tech in Computer Science Engineering</w:t>
      </w:r>
      <w:r w:rsidRPr="00855C9A">
        <w:rPr>
          <w:rFonts w:ascii="Times New Roman" w:hAnsi="Times New Roman" w:cs="Times New Roman"/>
        </w:rPr>
        <w:br/>
      </w:r>
    </w:p>
    <w:p w14:paraId="528F0487" w14:textId="77777777" w:rsidR="0045565B" w:rsidRDefault="00000000" w:rsidP="00855C9A">
      <w:pPr>
        <w:pStyle w:val="Heading1"/>
        <w:pBdr>
          <w:bottom w:val="single" w:sz="4" w:space="1" w:color="auto"/>
        </w:pBdr>
      </w:pPr>
      <w:r>
        <w:t>ACHIEVEMENTS</w:t>
      </w:r>
    </w:p>
    <w:p w14:paraId="123DFB25" w14:textId="021449FE" w:rsidR="00865974" w:rsidRDefault="00000000" w:rsidP="00865974">
      <w:pPr>
        <w:rPr>
          <w:rFonts w:ascii="Times New Roman" w:hAnsi="Times New Roman" w:cs="Times New Roman"/>
        </w:rPr>
      </w:pPr>
      <w:r>
        <w:t xml:space="preserve">• </w:t>
      </w:r>
      <w:r w:rsidRPr="00855C9A">
        <w:rPr>
          <w:rFonts w:ascii="Times New Roman" w:hAnsi="Times New Roman" w:cs="Times New Roman"/>
        </w:rPr>
        <w:t>Participated in Presentation Competitions showcasing communication skills</w:t>
      </w:r>
      <w:r w:rsidRPr="00855C9A">
        <w:rPr>
          <w:rFonts w:ascii="Times New Roman" w:hAnsi="Times New Roman" w:cs="Times New Roman"/>
        </w:rPr>
        <w:br/>
        <w:t xml:space="preserve">• Active participation in Sports activities demonstrating teamwork and </w:t>
      </w:r>
      <w:r w:rsidR="00865974">
        <w:rPr>
          <w:rFonts w:ascii="Times New Roman" w:hAnsi="Times New Roman" w:cs="Times New Roman"/>
        </w:rPr>
        <w:t>discipline</w:t>
      </w:r>
    </w:p>
    <w:p w14:paraId="0A61CEDF" w14:textId="3CC5FB14" w:rsidR="0045565B" w:rsidRPr="00865974" w:rsidRDefault="00000000" w:rsidP="00865974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855C9A">
        <w:rPr>
          <w:rFonts w:ascii="Times New Roman" w:hAnsi="Times New Roman" w:cs="Times New Roman"/>
        </w:rPr>
        <w:t>• Quick learner with strong interest in DevOps and Cloud technologies</w:t>
      </w:r>
      <w:r w:rsidRPr="00855C9A">
        <w:rPr>
          <w:rFonts w:ascii="Times New Roman" w:hAnsi="Times New Roman" w:cs="Times New Roman"/>
        </w:rPr>
        <w:br/>
        <w:t>• Actively learning automation and deployment tools</w:t>
      </w:r>
      <w:r w:rsidRPr="00855C9A">
        <w:rPr>
          <w:rFonts w:ascii="Times New Roman" w:hAnsi="Times New Roman" w:cs="Times New Roman"/>
        </w:rPr>
        <w:br/>
        <w:t>• Looking for opportunities to gain hands-on industry experience</w:t>
      </w:r>
    </w:p>
    <w:p w14:paraId="1A472796" w14:textId="77777777" w:rsidR="00D46E7F" w:rsidRDefault="00D46E7F" w:rsidP="00865974"/>
    <w:p w14:paraId="75667033" w14:textId="77777777" w:rsidR="00D46E7F" w:rsidRDefault="00D46E7F"/>
    <w:p w14:paraId="5CF0E034" w14:textId="77777777" w:rsidR="00D46E7F" w:rsidRDefault="00D46E7F"/>
    <w:p w14:paraId="72BF31BD" w14:textId="77777777" w:rsidR="00D46E7F" w:rsidRDefault="00D46E7F"/>
    <w:p w14:paraId="24702BBC" w14:textId="77777777" w:rsidR="00874527" w:rsidRDefault="00874527"/>
    <w:p w14:paraId="0AE883DD" w14:textId="77777777" w:rsidR="00874527" w:rsidRDefault="00874527"/>
    <w:sectPr w:rsidR="008745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17691"/>
    <w:multiLevelType w:val="hybridMultilevel"/>
    <w:tmpl w:val="4D84178E"/>
    <w:lvl w:ilvl="0" w:tplc="5AFE523C">
      <w:start w:val="1"/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46F48"/>
    <w:multiLevelType w:val="hybridMultilevel"/>
    <w:tmpl w:val="B908E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F11490"/>
    <w:multiLevelType w:val="hybridMultilevel"/>
    <w:tmpl w:val="A306AA2C"/>
    <w:lvl w:ilvl="0" w:tplc="802454F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F244B9"/>
    <w:multiLevelType w:val="hybridMultilevel"/>
    <w:tmpl w:val="6C1C0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9B1E1F"/>
    <w:multiLevelType w:val="hybridMultilevel"/>
    <w:tmpl w:val="AA40E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0D3319"/>
    <w:multiLevelType w:val="hybridMultilevel"/>
    <w:tmpl w:val="E30262E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459C3291"/>
    <w:multiLevelType w:val="hybridMultilevel"/>
    <w:tmpl w:val="3ED0040A"/>
    <w:lvl w:ilvl="0" w:tplc="5AFE523C">
      <w:start w:val="1"/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96F6B53"/>
    <w:multiLevelType w:val="hybridMultilevel"/>
    <w:tmpl w:val="2506DF02"/>
    <w:lvl w:ilvl="0" w:tplc="5AFE523C">
      <w:start w:val="1"/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3138FE"/>
    <w:multiLevelType w:val="hybridMultilevel"/>
    <w:tmpl w:val="6B1C9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6C4625"/>
    <w:multiLevelType w:val="hybridMultilevel"/>
    <w:tmpl w:val="A2C4A1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8948198">
    <w:abstractNumId w:val="8"/>
  </w:num>
  <w:num w:numId="2" w16cid:durableId="1604410322">
    <w:abstractNumId w:val="6"/>
  </w:num>
  <w:num w:numId="3" w16cid:durableId="1089693404">
    <w:abstractNumId w:val="5"/>
  </w:num>
  <w:num w:numId="4" w16cid:durableId="150102368">
    <w:abstractNumId w:val="4"/>
  </w:num>
  <w:num w:numId="5" w16cid:durableId="538785204">
    <w:abstractNumId w:val="7"/>
  </w:num>
  <w:num w:numId="6" w16cid:durableId="1737557079">
    <w:abstractNumId w:val="3"/>
  </w:num>
  <w:num w:numId="7" w16cid:durableId="1427965040">
    <w:abstractNumId w:val="2"/>
  </w:num>
  <w:num w:numId="8" w16cid:durableId="669405330">
    <w:abstractNumId w:val="1"/>
  </w:num>
  <w:num w:numId="9" w16cid:durableId="1398554407">
    <w:abstractNumId w:val="0"/>
  </w:num>
  <w:num w:numId="10" w16cid:durableId="94983472">
    <w:abstractNumId w:val="17"/>
  </w:num>
  <w:num w:numId="11" w16cid:durableId="55787728">
    <w:abstractNumId w:val="11"/>
  </w:num>
  <w:num w:numId="12" w16cid:durableId="1492674394">
    <w:abstractNumId w:val="13"/>
  </w:num>
  <w:num w:numId="13" w16cid:durableId="1038238175">
    <w:abstractNumId w:val="14"/>
  </w:num>
  <w:num w:numId="14" w16cid:durableId="38095597">
    <w:abstractNumId w:val="12"/>
  </w:num>
  <w:num w:numId="15" w16cid:durableId="1567908604">
    <w:abstractNumId w:val="9"/>
  </w:num>
  <w:num w:numId="16" w16cid:durableId="899246135">
    <w:abstractNumId w:val="16"/>
  </w:num>
  <w:num w:numId="17" w16cid:durableId="1204559531">
    <w:abstractNumId w:val="15"/>
  </w:num>
  <w:num w:numId="18" w16cid:durableId="763494551">
    <w:abstractNumId w:val="18"/>
  </w:num>
  <w:num w:numId="19" w16cid:durableId="3520021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036F"/>
    <w:rsid w:val="0045565B"/>
    <w:rsid w:val="00456255"/>
    <w:rsid w:val="00481F25"/>
    <w:rsid w:val="005B38EB"/>
    <w:rsid w:val="006F28C6"/>
    <w:rsid w:val="007A655E"/>
    <w:rsid w:val="007E7C2C"/>
    <w:rsid w:val="008279DB"/>
    <w:rsid w:val="00855C9A"/>
    <w:rsid w:val="00865974"/>
    <w:rsid w:val="00874527"/>
    <w:rsid w:val="00AA1D8D"/>
    <w:rsid w:val="00B34E03"/>
    <w:rsid w:val="00B47730"/>
    <w:rsid w:val="00B8566D"/>
    <w:rsid w:val="00BC3076"/>
    <w:rsid w:val="00CB0664"/>
    <w:rsid w:val="00D236BF"/>
    <w:rsid w:val="00D46E7F"/>
    <w:rsid w:val="00D64880"/>
    <w:rsid w:val="00E00CC4"/>
    <w:rsid w:val="00E31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F458C"/>
  <w14:defaultImageDpi w14:val="300"/>
  <w15:docId w15:val="{F7CF937F-5654-4EB0-BE03-712C6CA3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279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om-bhoyar-31069138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bhoyar</cp:lastModifiedBy>
  <cp:revision>3</cp:revision>
  <dcterms:created xsi:type="dcterms:W3CDTF">2026-04-08T12:50:00Z</dcterms:created>
  <dcterms:modified xsi:type="dcterms:W3CDTF">2026-04-15T05:00:00Z</dcterms:modified>
  <cp:category/>
</cp:coreProperties>
</file>